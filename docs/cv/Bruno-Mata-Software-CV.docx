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E182" w14:textId="77777777" w:rsidR="00B113E4" w:rsidRDefault="00F31C58">
      <w:pPr>
        <w:pStyle w:val="CVName"/>
      </w:pPr>
      <w:r>
        <w:t>Bruno Mata</w:t>
      </w:r>
    </w:p>
    <w:p w14:paraId="06520781" w14:textId="77777777" w:rsidR="00B113E4" w:rsidRDefault="00F31C58">
      <w:pPr>
        <w:pStyle w:val="CVTagline"/>
      </w:pPr>
      <w:r>
        <w:t>Full-stack software development</w:t>
      </w:r>
    </w:p>
    <w:p w14:paraId="13F69A16" w14:textId="77777777" w:rsidR="00B113E4" w:rsidRDefault="00F31C58">
      <w:pPr>
        <w:pStyle w:val="CVContact"/>
      </w:pPr>
      <w:r>
        <w:t>Derby | 07983 651 956 | nintah85@gmail.com</w:t>
      </w:r>
    </w:p>
    <w:p w14:paraId="7681F6A3" w14:textId="77777777" w:rsidR="00B113E4" w:rsidRDefault="00F31C58">
      <w:pPr>
        <w:pStyle w:val="CVContact"/>
      </w:pPr>
      <w:hyperlink r:id="rId8">
        <w:r>
          <w:rPr>
            <w:color w:val="15364A"/>
          </w:rPr>
          <w:t>brunomata.vercel.app</w:t>
        </w:r>
      </w:hyperlink>
    </w:p>
    <w:p w14:paraId="72DFB157" w14:textId="77777777" w:rsidR="00B113E4" w:rsidRDefault="00F31C58">
      <w:pPr>
        <w:pStyle w:val="CVSection"/>
      </w:pPr>
      <w:r>
        <w:t>PROFILE</w:t>
      </w:r>
    </w:p>
    <w:p w14:paraId="0AA346A0" w14:textId="77777777" w:rsidR="00B113E4" w:rsidRDefault="00F31C58">
      <w:pPr>
        <w:keepLines/>
      </w:pPr>
      <w:r>
        <w:t>Full-stack developer and QTS-qualified Computer Science teacher with a First Class Honours degree in software development. Builds web applications with TypeScript, React, Next.js, Python and SQL, drawing on freelance client work and personal projects. Combines practical development with curriculum design, inclusive teaching and clear communication with non-technical users.</w:t>
      </w:r>
    </w:p>
    <w:p w14:paraId="34D930E2" w14:textId="77777777" w:rsidR="00B113E4" w:rsidRDefault="00F31C58">
      <w:pPr>
        <w:pStyle w:val="CVSection"/>
      </w:pPr>
      <w:r>
        <w:t>TECHNICAL SKILLS</w:t>
      </w:r>
    </w:p>
    <w:p w14:paraId="0B350FE4" w14:textId="77777777" w:rsidR="00B113E4" w:rsidRDefault="00F31C58">
      <w:pPr>
        <w:keepLines/>
      </w:pPr>
      <w:r>
        <w:rPr>
          <w:b/>
        </w:rPr>
        <w:t xml:space="preserve">Application development: </w:t>
      </w:r>
      <w:r>
        <w:t>TypeScript, JavaScript, React, Next.js, HTML, CSS, Tailwind CSS, Node.js, Python</w:t>
      </w:r>
    </w:p>
    <w:p w14:paraId="0DAF63BD" w14:textId="77777777" w:rsidR="00B113E4" w:rsidRDefault="00F31C58">
      <w:pPr>
        <w:keepLines/>
      </w:pPr>
      <w:r>
        <w:rPr>
          <w:b/>
        </w:rPr>
        <w:t xml:space="preserve">Data and infrastructure: </w:t>
      </w:r>
      <w:r>
        <w:t>SQL, PostgreSQL, Supabase, Prisma, Drizzle, Docker, GitHub, Vercel</w:t>
      </w:r>
    </w:p>
    <w:p w14:paraId="1C920F32" w14:textId="77777777" w:rsidR="00B113E4" w:rsidRDefault="00F31C58">
      <w:pPr>
        <w:keepLines/>
      </w:pPr>
      <w:r>
        <w:rPr>
          <w:b/>
        </w:rPr>
        <w:t xml:space="preserve">Testing and tooling: </w:t>
      </w:r>
      <w:r>
        <w:t>Vitest, Playwright, Pyodide, CodeMirror; local AI integration with Ollama</w:t>
      </w:r>
    </w:p>
    <w:p w14:paraId="2A5DBA39" w14:textId="77777777" w:rsidR="00B113E4" w:rsidRDefault="00F31C58">
      <w:pPr>
        <w:pStyle w:val="CVSection"/>
      </w:pPr>
      <w:r>
        <w:t>SELECTED PROJECTS</w:t>
      </w:r>
    </w:p>
    <w:p w14:paraId="68BDD401" w14:textId="77777777" w:rsidR="00B113E4" w:rsidRDefault="00F31C58">
      <w:pPr>
        <w:pStyle w:val="CVEntry"/>
      </w:pPr>
      <w:r>
        <w:t>Python Quest</w:t>
      </w:r>
    </w:p>
    <w:p w14:paraId="557B0626" w14:textId="77777777" w:rsidR="00B113E4" w:rsidRDefault="00F31C58">
      <w:pPr>
        <w:pStyle w:val="CVMeta"/>
      </w:pPr>
      <w:r>
        <w:t>Personal project | Interactive Python learning</w:t>
      </w:r>
    </w:p>
    <w:p w14:paraId="6BA7CD33" w14:textId="77777777" w:rsidR="00B113E4" w:rsidRDefault="00F31C58">
      <w:pPr>
        <w:pStyle w:val="CVLink"/>
      </w:pPr>
      <w:hyperlink r:id="rId9">
        <w:r>
          <w:t>python-quest-ruby.vercel.app</w:t>
        </w:r>
      </w:hyperlink>
    </w:p>
    <w:p w14:paraId="1F77FEDD" w14:textId="77777777" w:rsidR="00B113E4" w:rsidRDefault="00F31C58">
      <w:pPr>
        <w:pStyle w:val="CVBullet"/>
        <w:keepNext/>
      </w:pPr>
      <w:r>
        <w:t>• Built a browser-based Python learning application using Next.js 16, TypeScript, Pyodide and CodeMirror, with Drizzle and PostgreSQL for application data.</w:t>
      </w:r>
    </w:p>
    <w:p w14:paraId="597915F6" w14:textId="77777777" w:rsidR="00B113E4" w:rsidRDefault="00F31C58">
      <w:pPr>
        <w:pStyle w:val="CVBullet"/>
      </w:pPr>
      <w:r>
        <w:t>• Developed guided coding activities with automated checks, supported by Vitest tests and a Python test harness.</w:t>
      </w:r>
    </w:p>
    <w:p w14:paraId="154C689E" w14:textId="77777777" w:rsidR="00B113E4" w:rsidRDefault="00F31C58">
      <w:pPr>
        <w:pStyle w:val="CVEntry"/>
      </w:pPr>
      <w:r>
        <w:t>Couples Mediation</w:t>
      </w:r>
    </w:p>
    <w:p w14:paraId="2F563E9B" w14:textId="77777777" w:rsidR="00B113E4" w:rsidRDefault="00F31C58">
      <w:pPr>
        <w:pStyle w:val="CVMeta"/>
      </w:pPr>
      <w:r>
        <w:t>Personal prototype | Under development</w:t>
      </w:r>
    </w:p>
    <w:p w14:paraId="1AAC858C" w14:textId="77777777" w:rsidR="00B113E4" w:rsidRDefault="00F31C58">
      <w:pPr>
        <w:pStyle w:val="CVLink"/>
      </w:pPr>
      <w:hyperlink r:id="rId10">
        <w:r>
          <w:t>couples-therapy-eight.vercel.app</w:t>
        </w:r>
      </w:hyperlink>
    </w:p>
    <w:p w14:paraId="678BF90A" w14:textId="77777777" w:rsidR="00B113E4" w:rsidRDefault="00F31C58">
      <w:pPr>
        <w:pStyle w:val="CVBullet"/>
        <w:keepNext/>
      </w:pPr>
      <w:r>
        <w:t>• Developing an experimental communication-support application using Next.js 14, Prisma, Supabase and local Ollama model integration.</w:t>
      </w:r>
    </w:p>
    <w:p w14:paraId="7FDDE2C6" w14:textId="77777777" w:rsidR="00B113E4" w:rsidRDefault="00F31C58">
      <w:pPr>
        <w:pStyle w:val="CVBullet"/>
      </w:pPr>
      <w:r>
        <w:t>• Implemented resumable, chunked reading of long uploads for this non-clinical prototype.</w:t>
      </w:r>
    </w:p>
    <w:p w14:paraId="7E51C694" w14:textId="77777777" w:rsidR="00B113E4" w:rsidRDefault="00F31C58">
      <w:pPr>
        <w:pStyle w:val="CVEntry"/>
      </w:pPr>
      <w:r>
        <w:t>Hugzy Designs</w:t>
      </w:r>
    </w:p>
    <w:p w14:paraId="223C1753" w14:textId="77777777" w:rsidR="00B113E4" w:rsidRDefault="00F31C58">
      <w:pPr>
        <w:pStyle w:val="CVMeta"/>
      </w:pPr>
      <w:r>
        <w:t>Business showcase website</w:t>
      </w:r>
    </w:p>
    <w:p w14:paraId="765792DB" w14:textId="77777777" w:rsidR="00B113E4" w:rsidRDefault="00F31C58">
      <w:pPr>
        <w:pStyle w:val="CVLink"/>
      </w:pPr>
      <w:hyperlink r:id="rId11">
        <w:r>
          <w:t>hugzydesigns.vercel.app</w:t>
        </w:r>
      </w:hyperlink>
    </w:p>
    <w:p w14:paraId="18A9D53F" w14:textId="77777777" w:rsidR="00B113E4" w:rsidRDefault="00F31C58">
      <w:pPr>
        <w:pStyle w:val="CVBullet"/>
      </w:pPr>
      <w:r>
        <w:t>• Built a Next.js and Tailwind CSS showcase with an enquiry flow and a linked SumUp storefront.</w:t>
      </w:r>
    </w:p>
    <w:p w14:paraId="466684C3" w14:textId="77777777" w:rsidR="00B113E4" w:rsidRDefault="00F31C58">
      <w:pPr>
        <w:pStyle w:val="CVEntry"/>
      </w:pPr>
      <w:r>
        <w:t>Mr Mata Learning Hub</w:t>
      </w:r>
    </w:p>
    <w:p w14:paraId="6600137D" w14:textId="77777777" w:rsidR="00B113E4" w:rsidRDefault="00F31C58">
      <w:pPr>
        <w:pStyle w:val="CVMeta"/>
      </w:pPr>
      <w:r>
        <w:t>Education software | Prior classroom tools</w:t>
      </w:r>
    </w:p>
    <w:p w14:paraId="2BF89CC5" w14:textId="77777777" w:rsidR="00B113E4" w:rsidRDefault="00F31C58">
      <w:pPr>
        <w:pStyle w:val="CVLink"/>
      </w:pPr>
      <w:hyperlink r:id="rId12">
        <w:r>
          <w:t>mr-mata-learning-hub.vercel.app</w:t>
        </w:r>
      </w:hyperlink>
    </w:p>
    <w:p w14:paraId="7BA2FCCB" w14:textId="77777777" w:rsidR="00B113E4" w:rsidRDefault="00F31C58">
      <w:pPr>
        <w:pStyle w:val="CVBullet"/>
      </w:pPr>
      <w:r>
        <w:t>• Created interactive learning games covering binary, logic gates, sorting and search algorithms to support Computing lessons.</w:t>
      </w:r>
    </w:p>
    <w:p w14:paraId="36C8DFAC" w14:textId="77777777" w:rsidR="00B113E4" w:rsidRDefault="00F31C58">
      <w:pPr>
        <w:pStyle w:val="CVEntry"/>
      </w:pPr>
      <w:r>
        <w:t>SoulSupport</w:t>
      </w:r>
    </w:p>
    <w:p w14:paraId="5339A0ED" w14:textId="77777777" w:rsidR="00B113E4" w:rsidRDefault="00F31C58">
      <w:pPr>
        <w:pStyle w:val="CVMeta"/>
      </w:pPr>
      <w:r>
        <w:t>Personal project | Non-clinical wellbeing resources</w:t>
      </w:r>
    </w:p>
    <w:p w14:paraId="64DF7CF6" w14:textId="77777777" w:rsidR="00B113E4" w:rsidRDefault="00F31C58">
      <w:pPr>
        <w:pStyle w:val="CVLink"/>
      </w:pPr>
      <w:hyperlink r:id="rId13">
        <w:r>
          <w:t>soulsupport.vercel.app</w:t>
        </w:r>
      </w:hyperlink>
    </w:p>
    <w:p w14:paraId="6CC9D38A" w14:textId="77777777" w:rsidR="00B113E4" w:rsidRDefault="00F31C58">
      <w:pPr>
        <w:pStyle w:val="CVBullet"/>
      </w:pPr>
      <w:r>
        <w:t>• Created a public wellbeing-resource website; presented as informational support, not a clinical service.</w:t>
      </w:r>
    </w:p>
    <w:p w14:paraId="15C53DBC" w14:textId="77777777" w:rsidR="00B113E4" w:rsidRDefault="00F31C58">
      <w:pPr>
        <w:pStyle w:val="CVMeta"/>
        <w:pageBreakBefore/>
        <w:spacing w:after="100"/>
      </w:pPr>
      <w:r>
        <w:lastRenderedPageBreak/>
        <w:t>BRUNO MATA | FULL-STACK SOFTWARE DEVELOPMENT</w:t>
      </w:r>
    </w:p>
    <w:p w14:paraId="4ADE1EA7" w14:textId="77777777" w:rsidR="00B113E4" w:rsidRDefault="00F31C58">
      <w:pPr>
        <w:pStyle w:val="CVSection"/>
      </w:pPr>
      <w:r>
        <w:t>PROFESSIONAL EXPERIENCE</w:t>
      </w:r>
    </w:p>
    <w:p w14:paraId="464ABFD7" w14:textId="77777777" w:rsidR="00B113E4" w:rsidRDefault="00F31C58">
      <w:pPr>
        <w:pStyle w:val="CVEntry"/>
        <w:keepNext w:val="0"/>
      </w:pPr>
      <w:r>
        <w:t>Chilwell School | Current role</w:t>
      </w:r>
    </w:p>
    <w:p w14:paraId="3CAE6669" w14:textId="77777777" w:rsidR="00B113E4" w:rsidRDefault="00F31C58">
      <w:pPr>
        <w:pStyle w:val="CVEntry"/>
      </w:pPr>
      <w:r>
        <w:t>Computing Teacher | Abbotsholme School</w:t>
      </w:r>
    </w:p>
    <w:p w14:paraId="099B92AE" w14:textId="77777777" w:rsidR="00B113E4" w:rsidRDefault="00F31C58">
      <w:pPr>
        <w:pStyle w:val="CVMeta"/>
      </w:pPr>
      <w:r>
        <w:t>January 2025 – June 2026</w:t>
      </w:r>
    </w:p>
    <w:p w14:paraId="3056CA18" w14:textId="77777777" w:rsidR="00B113E4" w:rsidRDefault="00F31C58">
      <w:pPr>
        <w:pStyle w:val="CVBullet"/>
        <w:keepNext/>
      </w:pPr>
      <w:r>
        <w:t>• Delivered sole Computing provision across KS3 to A Level, independently managing curriculum planning, teaching, assessment and examinations.</w:t>
      </w:r>
    </w:p>
    <w:p w14:paraId="0C93CCFE" w14:textId="77777777" w:rsidR="00B113E4" w:rsidRDefault="00F31C58">
      <w:pPr>
        <w:pStyle w:val="CVBullet"/>
        <w:keepNext/>
      </w:pPr>
      <w:r>
        <w:t>• Redesigned the Computing curriculum and developed interactive learning software for classroom use.</w:t>
      </w:r>
    </w:p>
    <w:p w14:paraId="1D2BF0AF" w14:textId="77777777" w:rsidR="00B113E4" w:rsidRDefault="00F31C58">
      <w:pPr>
        <w:pStyle w:val="CVBullet"/>
      </w:pPr>
      <w:r>
        <w:t>• Adapted teaching for students with SEND, including ASD and ADHD; promoted safeguarding, online safety and digital wellbeing.</w:t>
      </w:r>
    </w:p>
    <w:p w14:paraId="39BD3D32" w14:textId="77777777" w:rsidR="00B113E4" w:rsidRDefault="00F31C58">
      <w:pPr>
        <w:pStyle w:val="CVEntry"/>
      </w:pPr>
      <w:r>
        <w:t>Freelance Web Developer | Self-employed</w:t>
      </w:r>
    </w:p>
    <w:p w14:paraId="2BE175EA" w14:textId="77777777" w:rsidR="00B113E4" w:rsidRDefault="00F31C58">
      <w:pPr>
        <w:pStyle w:val="CVMeta"/>
      </w:pPr>
      <w:r>
        <w:t>September 2022 – September 2025</w:t>
      </w:r>
    </w:p>
    <w:p w14:paraId="0375682E" w14:textId="77777777" w:rsidR="00B113E4" w:rsidRDefault="00F31C58">
      <w:pPr>
        <w:pStyle w:val="CVBullet"/>
        <w:keepNext/>
      </w:pPr>
      <w:r>
        <w:t>• Designed and developed client websites using HTML, CSS, JavaScript, React, Next.js, Node.js and Python.</w:t>
      </w:r>
    </w:p>
    <w:p w14:paraId="4A2A5BD7" w14:textId="77777777" w:rsidR="00B113E4" w:rsidRDefault="00F31C58">
      <w:pPr>
        <w:pStyle w:val="CVBullet"/>
      </w:pPr>
      <w:r>
        <w:t>• Managed concurrent projects, communicated requirements with clients and delivered to agreed deadlines.</w:t>
      </w:r>
    </w:p>
    <w:p w14:paraId="56122A9C" w14:textId="77777777" w:rsidR="00B113E4" w:rsidRDefault="00F31C58">
      <w:pPr>
        <w:pStyle w:val="CVEntry"/>
      </w:pPr>
      <w:r>
        <w:t>Supply Teacher (Computing) | Zen Educate</w:t>
      </w:r>
    </w:p>
    <w:p w14:paraId="11F984E8" w14:textId="77777777" w:rsidR="00B113E4" w:rsidRDefault="00F31C58">
      <w:pPr>
        <w:pStyle w:val="CVMeta"/>
      </w:pPr>
      <w:r>
        <w:t>September 2024 – January 2025</w:t>
      </w:r>
    </w:p>
    <w:p w14:paraId="2C6C70C7" w14:textId="77777777" w:rsidR="00B113E4" w:rsidRDefault="00F31C58">
      <w:pPr>
        <w:pStyle w:val="CVBullet"/>
      </w:pPr>
      <w:r>
        <w:t>• Delivered Computing lessons across secondary schools, adapting to different classrooms and supporting SEND learners.</w:t>
      </w:r>
    </w:p>
    <w:p w14:paraId="572F5A7C" w14:textId="77777777" w:rsidR="00B113E4" w:rsidRDefault="00F31C58">
      <w:pPr>
        <w:pStyle w:val="CVEntry"/>
      </w:pPr>
      <w:r>
        <w:t>Student Teacher | Birmingham Newman University</w:t>
      </w:r>
    </w:p>
    <w:p w14:paraId="4EAF18DE" w14:textId="77777777" w:rsidR="00B113E4" w:rsidRDefault="00F31C58">
      <w:pPr>
        <w:pStyle w:val="CVMeta"/>
      </w:pPr>
      <w:r>
        <w:t>August 2024 – June 2025</w:t>
      </w:r>
    </w:p>
    <w:p w14:paraId="2E59E3FA" w14:textId="77777777" w:rsidR="00B113E4" w:rsidRDefault="00F31C58">
      <w:pPr>
        <w:pStyle w:val="CVBullet"/>
      </w:pPr>
      <w:r>
        <w:t>• Planned and delivered secondary Computer Science lessons during PGCE/QTS placements.</w:t>
      </w:r>
    </w:p>
    <w:p w14:paraId="498BB3CE" w14:textId="77777777" w:rsidR="00B113E4" w:rsidRDefault="00F31C58">
      <w:pPr>
        <w:pStyle w:val="CVEntry"/>
      </w:pPr>
      <w:r>
        <w:t>Teaching Assistant | University of Derby</w:t>
      </w:r>
    </w:p>
    <w:p w14:paraId="0F7DB257" w14:textId="77777777" w:rsidR="00B113E4" w:rsidRDefault="00F31C58">
      <w:pPr>
        <w:pStyle w:val="CVMeta"/>
      </w:pPr>
      <w:r>
        <w:t>September 2022 – June 2023</w:t>
      </w:r>
    </w:p>
    <w:p w14:paraId="642F788A" w14:textId="77777777" w:rsidR="00B113E4" w:rsidRDefault="00F31C58">
      <w:pPr>
        <w:pStyle w:val="CVBullet"/>
      </w:pPr>
      <w:r>
        <w:t>• Supported Computer Science and Mathematics teaching, including individual and small-group support.</w:t>
      </w:r>
    </w:p>
    <w:p w14:paraId="0C30242C" w14:textId="77777777" w:rsidR="00B113E4" w:rsidRDefault="00F31C58">
      <w:pPr>
        <w:pStyle w:val="CVSection"/>
      </w:pPr>
      <w:r>
        <w:t>EARLIER EXPERIENCE</w:t>
      </w:r>
    </w:p>
    <w:p w14:paraId="2DE85DE3" w14:textId="77777777" w:rsidR="00B113E4" w:rsidRDefault="00F31C58">
      <w:pPr>
        <w:keepLines/>
        <w:spacing w:before="60" w:after="80"/>
      </w:pPr>
      <w:r>
        <w:rPr>
          <w:b/>
        </w:rPr>
        <w:t>Rehabilitation Support Worker | Derby City Council</w:t>
      </w:r>
      <w:r>
        <w:br/>
        <w:t>January 2021 – September 2022. Supported vulnerable adults with daily living, mobility, medication and personal care.</w:t>
      </w:r>
    </w:p>
    <w:p w14:paraId="4666A641" w14:textId="77777777" w:rsidR="00B113E4" w:rsidRDefault="00F31C58">
      <w:pPr>
        <w:keepLines/>
        <w:spacing w:before="60" w:after="80"/>
      </w:pPr>
      <w:r>
        <w:rPr>
          <w:b/>
        </w:rPr>
        <w:t>Manager | Mata Logistics Ltd (Amazon subcontractor)</w:t>
      </w:r>
      <w:r>
        <w:br/>
      </w:r>
      <w:r>
        <w:t>July 2016 – December 2019. Managed courier recruitment, training, health and safety, KPI monitoring and administration.</w:t>
      </w:r>
    </w:p>
    <w:p w14:paraId="6B04EED1" w14:textId="77777777" w:rsidR="00B113E4" w:rsidRDefault="00F31C58">
      <w:pPr>
        <w:pStyle w:val="CVSection"/>
      </w:pPr>
      <w:r>
        <w:t>EDUCATION AND QUALIFICATIONS</w:t>
      </w:r>
    </w:p>
    <w:p w14:paraId="374AB4A6" w14:textId="77777777" w:rsidR="00B113E4" w:rsidRDefault="00F31C58">
      <w:pPr>
        <w:keepLines/>
        <w:spacing w:before="60" w:after="80"/>
      </w:pPr>
      <w:r>
        <w:rPr>
          <w:b/>
        </w:rPr>
        <w:t>BSc (Hons) Computer Science (Software Development) — First Class Honours</w:t>
      </w:r>
      <w:r>
        <w:br/>
        <w:t>University of Derby | 2021 – 2024. Bloc Digital Innovation Award Winner 2024 — Virtual Cricket Project.</w:t>
      </w:r>
    </w:p>
    <w:p w14:paraId="48010D5C" w14:textId="77777777" w:rsidR="00B113E4" w:rsidRDefault="00F31C58">
      <w:pPr>
        <w:keepLines/>
        <w:spacing w:before="60" w:after="80"/>
      </w:pPr>
      <w:r>
        <w:rPr>
          <w:b/>
        </w:rPr>
        <w:t>PGCE/QTS — Secondary Computing</w:t>
      </w:r>
      <w:r>
        <w:br/>
        <w:t>Birmingham Newman University | 2024 – 2025. Qualified Teacher Status awarded October 2025.</w:t>
      </w:r>
    </w:p>
    <w:p w14:paraId="6B6A6014" w14:textId="77777777" w:rsidR="00B113E4" w:rsidRDefault="00F31C58">
      <w:pPr>
        <w:keepLines/>
        <w:spacing w:before="60" w:after="80"/>
      </w:pPr>
      <w:r>
        <w:rPr>
          <w:b/>
        </w:rPr>
        <w:t>Level 2 Certificate — Principles of the Mental Health Care Worker (RQF)</w:t>
      </w:r>
      <w:r>
        <w:br/>
        <w:t>TQUK / The Skills Network | 2020.</w:t>
      </w:r>
    </w:p>
    <w:p w14:paraId="6AF4E16A" w14:textId="77777777" w:rsidR="00B113E4" w:rsidRDefault="00F31C58">
      <w:pPr>
        <w:keepLines/>
        <w:spacing w:before="60" w:after="80"/>
      </w:pPr>
      <w:r>
        <w:rPr>
          <w:b/>
        </w:rPr>
        <w:t>8 GCSEs including English and Mathematics</w:t>
      </w:r>
      <w:r>
        <w:br/>
        <w:t>Escola Rocha Peixoto, Portugal | 2012.</w:t>
      </w:r>
    </w:p>
    <w:p w14:paraId="4F788CFA" w14:textId="77777777" w:rsidR="00B113E4" w:rsidRDefault="00F31C58">
      <w:pPr>
        <w:pStyle w:val="CVSection"/>
      </w:pPr>
      <w:r>
        <w:t>TECHNICAL TRAINING AND LANGUAGES</w:t>
      </w:r>
    </w:p>
    <w:p w14:paraId="5EC53B32" w14:textId="77777777" w:rsidR="00B113E4" w:rsidRDefault="00F31C58">
      <w:pPr>
        <w:keepLines/>
      </w:pPr>
      <w:r>
        <w:t>Udemy certifications: JavaScript, Python, React, C, C#, x86 Assembly and OS Development.</w:t>
      </w:r>
    </w:p>
    <w:p w14:paraId="4F7CC7FA" w14:textId="77777777" w:rsidR="00B113E4" w:rsidRDefault="00F31C58">
      <w:pPr>
        <w:keepLines/>
      </w:pPr>
      <w:r>
        <w:t>English — fluent | Portuguese — native</w:t>
      </w:r>
    </w:p>
    <w:sectPr w:rsidR="00B113E4" w:rsidSect="00034616">
      <w:footerReference w:type="default" r:id="rId14"/>
      <w:pgSz w:w="11906" w:h="16838"/>
      <w:pgMar w:top="907" w:right="1020" w:bottom="907"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C483" w14:textId="77777777" w:rsidR="00F31C58" w:rsidRDefault="00F31C58">
      <w:pPr>
        <w:spacing w:after="0" w:line="240" w:lineRule="auto"/>
      </w:pPr>
      <w:r>
        <w:separator/>
      </w:r>
    </w:p>
  </w:endnote>
  <w:endnote w:type="continuationSeparator" w:id="0">
    <w:p w14:paraId="72922F60" w14:textId="77777777" w:rsidR="00F31C58" w:rsidRDefault="00F3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BA44" w14:textId="77777777" w:rsidR="00B113E4" w:rsidRDefault="00F31C58">
    <w:pPr>
      <w:pStyle w:val="Footer"/>
      <w:jc w:val="right"/>
    </w:pPr>
    <w:r>
      <w:rPr>
        <w:color w:val="4F5F6B"/>
        <w:sz w:val="16"/>
      </w:rPr>
      <w:t xml:space="preserve">Bruno Mata | Full-stack software development | </w:t>
    </w:r>
    <w:r>
      <w:fldChar w:fldCharType="begin"/>
    </w:r>
    <w:r>
      <w:instrText>PAGE</w:instrText>
    </w:r>
    <w:r>
      <w:fldChar w:fldCharType="separate"/>
    </w:r>
    <w:r w:rsidR="009043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37A6" w14:textId="77777777" w:rsidR="00F31C58" w:rsidRDefault="00F31C58">
      <w:pPr>
        <w:spacing w:after="0" w:line="240" w:lineRule="auto"/>
      </w:pPr>
      <w:r>
        <w:separator/>
      </w:r>
    </w:p>
  </w:footnote>
  <w:footnote w:type="continuationSeparator" w:id="0">
    <w:p w14:paraId="661037FA" w14:textId="77777777" w:rsidR="00F31C58" w:rsidRDefault="00F31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639806">
    <w:abstractNumId w:val="8"/>
  </w:num>
  <w:num w:numId="2" w16cid:durableId="42950779">
    <w:abstractNumId w:val="6"/>
  </w:num>
  <w:num w:numId="3" w16cid:durableId="1632394893">
    <w:abstractNumId w:val="5"/>
  </w:num>
  <w:num w:numId="4" w16cid:durableId="461264231">
    <w:abstractNumId w:val="4"/>
  </w:num>
  <w:num w:numId="5" w16cid:durableId="303045851">
    <w:abstractNumId w:val="7"/>
  </w:num>
  <w:num w:numId="6" w16cid:durableId="481653479">
    <w:abstractNumId w:val="3"/>
  </w:num>
  <w:num w:numId="7" w16cid:durableId="1446804928">
    <w:abstractNumId w:val="2"/>
  </w:num>
  <w:num w:numId="8" w16cid:durableId="823935029">
    <w:abstractNumId w:val="1"/>
  </w:num>
  <w:num w:numId="9" w16cid:durableId="137778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4CD"/>
    <w:rsid w:val="009043E0"/>
    <w:rsid w:val="00AA1D8D"/>
    <w:rsid w:val="00B113E4"/>
    <w:rsid w:val="00B47730"/>
    <w:rsid w:val="00CB0664"/>
    <w:rsid w:val="00F31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81AF36"/>
  <w14:defaultImageDpi w14:val="300"/>
  <w15:docId w15:val="{32972FF1-1E83-487B-919A-E77A1AFC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8" w:lineRule="exact"/>
    </w:pPr>
    <w:rPr>
      <w:rFonts w:ascii="Arial" w:hAnsi="Arial"/>
      <w:color w:val="202C3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basedOn w:val="Normal"/>
    <w:pPr>
      <w:keepNext/>
      <w:keepLines/>
      <w:spacing w:line="536" w:lineRule="exact"/>
    </w:pPr>
    <w:rPr>
      <w:b/>
      <w:color w:val="15364A"/>
      <w:sz w:val="50"/>
    </w:rPr>
  </w:style>
  <w:style w:type="paragraph" w:customStyle="1" w:styleId="CVTagline">
    <w:name w:val="CV Tagline"/>
    <w:basedOn w:val="Normal"/>
    <w:pPr>
      <w:keepNext/>
      <w:keepLines/>
      <w:spacing w:after="120" w:line="266" w:lineRule="exact"/>
    </w:pPr>
    <w:rPr>
      <w:color w:val="15364A"/>
      <w:sz w:val="23"/>
    </w:rPr>
  </w:style>
  <w:style w:type="paragraph" w:customStyle="1" w:styleId="CVContact">
    <w:name w:val="CV Contact"/>
    <w:basedOn w:val="Normal"/>
    <w:pPr>
      <w:keepNext/>
      <w:keepLines/>
      <w:spacing w:after="40" w:line="226" w:lineRule="exact"/>
    </w:pPr>
    <w:rPr>
      <w:color w:val="4F5F6B"/>
      <w:sz w:val="19"/>
    </w:rPr>
  </w:style>
  <w:style w:type="paragraph" w:customStyle="1" w:styleId="CVSection">
    <w:name w:val="CV Section"/>
    <w:basedOn w:val="Normal"/>
    <w:pPr>
      <w:keepNext/>
      <w:keepLines/>
      <w:pBdr>
        <w:bottom w:val="single" w:sz="5" w:space="3" w:color="CBD6DE"/>
      </w:pBdr>
      <w:spacing w:before="180" w:after="100" w:line="246" w:lineRule="exact"/>
    </w:pPr>
    <w:rPr>
      <w:b/>
      <w:color w:val="15364A"/>
    </w:rPr>
  </w:style>
  <w:style w:type="paragraph" w:customStyle="1" w:styleId="CVEntry">
    <w:name w:val="CV Entry"/>
    <w:basedOn w:val="Normal"/>
    <w:pPr>
      <w:keepNext/>
      <w:keepLines/>
      <w:spacing w:before="120" w:after="20" w:line="246" w:lineRule="exact"/>
    </w:pPr>
    <w:rPr>
      <w:b/>
      <w:color w:val="15364A"/>
    </w:rPr>
  </w:style>
  <w:style w:type="paragraph" w:customStyle="1" w:styleId="CVMeta">
    <w:name w:val="CV Meta"/>
    <w:basedOn w:val="Normal"/>
    <w:pPr>
      <w:keepNext/>
      <w:keepLines/>
      <w:spacing w:after="40" w:line="216" w:lineRule="exact"/>
    </w:pPr>
    <w:rPr>
      <w:color w:val="4F5F6B"/>
      <w:sz w:val="18"/>
    </w:rPr>
  </w:style>
  <w:style w:type="paragraph" w:customStyle="1" w:styleId="CVLink">
    <w:name w:val="CV Link"/>
    <w:basedOn w:val="Normal"/>
    <w:pPr>
      <w:keepNext/>
      <w:keepLines/>
      <w:spacing w:after="40" w:line="216" w:lineRule="exact"/>
    </w:pPr>
    <w:rPr>
      <w:color w:val="15364A"/>
      <w:sz w:val="18"/>
    </w:rPr>
  </w:style>
  <w:style w:type="paragraph" w:customStyle="1" w:styleId="CVBullet">
    <w:name w:val="CV Bullet"/>
    <w:basedOn w:val="Normal"/>
    <w:pPr>
      <w:keepLines/>
      <w:spacing w:after="40" w:line="246" w:lineRule="exact"/>
      <w:ind w:left="187" w:hanging="1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unomata.vercel.app" TargetMode="External"/><Relationship Id="rId13" Type="http://schemas.openxmlformats.org/officeDocument/2006/relationships/hyperlink" Target="https://soulsupport.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r-mata-learning-hub.vercel.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zydesigns.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uples-therapy-eight.vercel.app" TargetMode="External"/><Relationship Id="rId4" Type="http://schemas.openxmlformats.org/officeDocument/2006/relationships/settings" Target="settings.xml"/><Relationship Id="rId9" Type="http://schemas.openxmlformats.org/officeDocument/2006/relationships/hyperlink" Target="https://python-quest-ruby.vercel.ap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3852</Characters>
  <Application>Microsoft Office Word</Application>
  <DocSecurity>0</DocSecurity>
  <Lines>86</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Bruno Mata — Full-stack software development</dc:title>
  <dc:subject>Curriculum vitae</dc:subject>
  <dc:creator>Bruno Mata</dc:creator>
  <cp:keywords>CV, Bruno Mata, Software</cp:keywords>
  <dc:description>generated by python-docx</dc:description>
  <cp:lastModifiedBy>Bruno Mata</cp:lastModifiedBy>
  <cp:revision>2</cp:revision>
  <cp:lastPrinted>2026-10-06T21:11:00Z</cp:lastPrinted>
  <dcterms:created xsi:type="dcterms:W3CDTF">2013-12-23T23:15:00Z</dcterms:created>
  <dcterms:modified xsi:type="dcterms:W3CDTF">2026-10-06T21:11:00Z</dcterms:modified>
  <cp:category/>
</cp:coreProperties>
</file>